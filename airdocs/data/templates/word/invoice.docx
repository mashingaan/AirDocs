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СЧЕТ № {{ invoice_number }}</w:t>
      </w:r>
    </w:p>
    <w:p>
      <w:pPr>
        <w:jc w:val="center"/>
      </w:pPr>
      <w:r>
        <w:t>от {{ invoice_date }}</w:t>
      </w:r>
    </w:p>
    <w:p/>
    <w:p>
      <w:r>
        <w:t>Поставщик: {{ seller_name }}</w:t>
      </w:r>
    </w:p>
    <w:p>
      <w:r>
        <w:t>ИНН/КПП: {{ seller_inn }} / {{ seller_kpp }}</w:t>
      </w:r>
    </w:p>
    <w:p>
      <w:r>
        <w:t>Адрес: {{ seller_address }}</w:t>
      </w:r>
    </w:p>
    <w:p/>
    <w:p>
      <w:r>
        <w:t>Покупатель: {{ buyer_name }}</w:t>
      </w:r>
    </w:p>
    <w:p>
      <w:r>
        <w:t>ИНН/КПП: {{ buyer_inn }} / {{ buyer_kpp }}</w:t>
      </w:r>
    </w:p>
    <w:p>
      <w:r>
        <w:t>Адрес: {{ buyer_address }}</w:t>
      </w:r>
    </w:p>
    <w:p/>
    <w:p>
      <w:r>
        <w:t>AWB: {{ awb_number }}</w:t>
      </w:r>
    </w:p>
    <w:p>
      <w:r>
        <w:t>Маршрут: {{ departure_airport }} - {{ destination_airport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№</w:t>
            </w:r>
          </w:p>
        </w:tc>
        <w:tc>
          <w:tcPr>
            <w:tcW w:type="dxa" w:w="1994"/>
          </w:tcPr>
          <w:p>
            <w:r>
              <w:rPr>
                <w:b/>
              </w:rPr>
              <w:t>Наименование услуги</w:t>
            </w:r>
          </w:p>
        </w:tc>
        <w:tc>
          <w:tcPr>
            <w:tcW w:type="dxa" w:w="1994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994"/>
          </w:tcPr>
          <w:p>
            <w:r>
              <w:rPr>
                <w:b/>
              </w:rPr>
              <w:t>Цена</w:t>
            </w:r>
          </w:p>
        </w:tc>
        <w:tc>
          <w:tcPr>
            <w:tcW w:type="dxa" w:w="1994"/>
          </w:tcPr>
          <w:p>
            <w:r>
              <w:rPr>
                <w:b/>
              </w:rPr>
              <w:t>Сумма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{{ service_description }}</w:t>
            </w:r>
          </w:p>
        </w:tc>
        <w:tc>
          <w:tcPr>
            <w:tcW w:type="dxa" w:w="1994"/>
          </w:tcPr>
          <w:p>
            <w:r>
              <w:t>{{ quantity }}</w:t>
            </w:r>
          </w:p>
        </w:tc>
        <w:tc>
          <w:tcPr>
            <w:tcW w:type="dxa" w:w="1994"/>
          </w:tcPr>
          <w:p>
            <w:r>
              <w:t>{{ unit_price }}</w:t>
            </w:r>
          </w:p>
        </w:tc>
        <w:tc>
          <w:tcPr>
            <w:tcW w:type="dxa" w:w="1994"/>
          </w:tcPr>
          <w:p>
            <w:r>
              <w:t>{{ total_amount }}</w:t>
            </w:r>
          </w:p>
        </w:tc>
      </w:tr>
    </w:tbl>
    <w:p/>
    <w:p>
      <w:pPr>
        <w:jc w:val="right"/>
      </w:pPr>
      <w:r>
        <w:rPr>
          <w:b/>
        </w:rPr>
        <w:t>Итого: {{ total_amount }} руб.</w:t>
      </w:r>
    </w:p>
    <w:p/>
    <w:p>
      <w:r>
        <w:t>Сумма прописью: {{ total_amount_words }}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Поставщик: _____________ / {{ seller_signatory }} /</w:t>
            </w:r>
          </w:p>
        </w:tc>
        <w:tc>
          <w:tcPr>
            <w:tcW w:type="dxa" w:w="4986"/>
          </w:tcPr>
          <w:p>
            <w:r>
              <w:t>Покупатель: _____________ / {{ buyer_signatory }} /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