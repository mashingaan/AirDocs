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№ {{ act_number }}</w:t>
      </w:r>
    </w:p>
    <w:p>
      <w:pPr>
        <w:jc w:val="center"/>
      </w:pPr>
      <w:r>
        <w:t>выполненных работ (оказанных услуг)</w:t>
      </w:r>
    </w:p>
    <w:p/>
    <w:p>
      <w:r>
        <w:t>г. Москва                                                           {{ act_date }}</w:t>
      </w:r>
    </w:p>
    <w:p/>
    <w:p>
      <w:r>
        <w:t>Исполнитель: {{ seller_name }}, ИНН {{ seller_inn }}</w:t>
      </w:r>
    </w:p>
    <w:p>
      <w:r>
        <w:t>Заказчик: {{ buyer_name }}, ИНН {{ buyer_inn }}</w:t>
      </w:r>
    </w:p>
    <w:p/>
    <w:p>
      <w:r>
        <w:t>Основание: {{ contract_basis }}</w:t>
      </w:r>
    </w:p>
    <w:p>
      <w:r>
        <w:t>AWB: {{ awb_number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 услуги</w:t>
            </w:r>
          </w:p>
        </w:tc>
        <w:tc>
          <w:tcPr>
            <w:tcW w:type="dxa" w:w="2160"/>
          </w:tcPr>
          <w:p>
            <w:r>
              <w:t>Сумма без НДС</w:t>
            </w:r>
          </w:p>
        </w:tc>
        <w:tc>
          <w:tcPr>
            <w:tcW w:type="dxa" w:w="2160"/>
          </w:tcPr>
          <w:p>
            <w:r>
              <w:t>Сумма с НДС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{{ service_description }}</w:t>
            </w:r>
          </w:p>
        </w:tc>
        <w:tc>
          <w:tcPr>
            <w:tcW w:type="dxa" w:w="2160"/>
          </w:tcPr>
          <w:p>
            <w:r>
              <w:t>{{ amount_without_vat }}</w:t>
            </w:r>
          </w:p>
        </w:tc>
        <w:tc>
          <w:tcPr>
            <w:tcW w:type="dxa" w:w="2160"/>
          </w:tcPr>
          <w:p>
            <w:r>
              <w:t>{{ total_amount }}</w:t>
            </w:r>
          </w:p>
        </w:tc>
      </w:tr>
    </w:tbl>
    <w:p/>
    <w:p>
      <w:r>
        <w:t>Итого оказано услуг на сумму: {{ total_amount }} руб.</w:t>
      </w:r>
    </w:p>
    <w:p>
      <w:r>
        <w:t>В том числе НДС: {{ vat_amount }} руб.</w:t>
      </w:r>
    </w:p>
    <w:p/>
    <w:p>
      <w:r>
        <w:t>Вышеперечисленные услуги выполнены полностью и в срок.</w:t>
      </w:r>
    </w:p>
    <w:p>
      <w:r>
        <w:t>Заказчик претензий по объему, качеству и срокам оказания услуг не имеет.</w:t>
      </w:r>
    </w:p>
    <w:p/>
    <w:p>
      <w:r>
        <w:t>Исполнитель: _____________ / {{ seller_signatory }} /</w:t>
      </w:r>
    </w:p>
    <w:p/>
    <w:p>
      <w:r>
        <w:t>Заказчик: _____________ / {{ buyer_signatory 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